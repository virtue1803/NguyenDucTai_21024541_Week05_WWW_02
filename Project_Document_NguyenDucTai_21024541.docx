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E76120" w14:textId="77777777" w:rsidR="005E18FF" w:rsidRDefault="00000000">
      <w:pPr>
        <w:pStyle w:val="Heading1"/>
      </w:pPr>
      <w:r>
        <w:t>Tài Liệu Dự Án: Website Quản Lý Công Việc</w:t>
      </w:r>
    </w:p>
    <w:p w14:paraId="4B85D8F3" w14:textId="77777777" w:rsidR="005E18FF" w:rsidRDefault="00000000">
      <w:pPr>
        <w:pStyle w:val="Heading2"/>
      </w:pPr>
      <w:r>
        <w:t>1. Thông Tin Tác Giả</w:t>
      </w:r>
    </w:p>
    <w:p w14:paraId="68E0B153" w14:textId="77777777" w:rsidR="005E18FF" w:rsidRDefault="00000000">
      <w:r>
        <w:t>- Họ và tên: Nguyễn Đức Tài</w:t>
      </w:r>
    </w:p>
    <w:p w14:paraId="0EFFAF32" w14:textId="77777777" w:rsidR="005E18FF" w:rsidRDefault="00000000">
      <w:r>
        <w:t>- Mã số sinh viên: 21024541</w:t>
      </w:r>
    </w:p>
    <w:p w14:paraId="01F0D62D" w14:textId="77777777" w:rsidR="005E18FF" w:rsidRDefault="00000000">
      <w:r>
        <w:t>- Lớp: DHKTPM17A</w:t>
      </w:r>
    </w:p>
    <w:p w14:paraId="0F553AFE" w14:textId="77777777" w:rsidR="005E18FF" w:rsidRDefault="00000000">
      <w:pPr>
        <w:pStyle w:val="Heading3"/>
      </w:pPr>
      <w:r>
        <w:t>Giảng Viên Hướng Dẫn</w:t>
      </w:r>
    </w:p>
    <w:p w14:paraId="53C4D00E" w14:textId="77777777" w:rsidR="005E18FF" w:rsidRDefault="00000000">
      <w:r>
        <w:t>- Họ và tên: Võ Văn Hải</w:t>
      </w:r>
    </w:p>
    <w:p w14:paraId="406E9941" w14:textId="7DD52D17" w:rsidR="005E18FF" w:rsidRDefault="005E18FF"/>
    <w:p w14:paraId="6DFA293A" w14:textId="77777777" w:rsidR="005E18FF" w:rsidRDefault="00000000">
      <w:pPr>
        <w:pStyle w:val="Heading2"/>
      </w:pPr>
      <w:r>
        <w:t>2. Hướng Dẫn Cài Đặt</w:t>
      </w:r>
    </w:p>
    <w:p w14:paraId="310C9560" w14:textId="77777777" w:rsidR="005E18FF" w:rsidRDefault="00000000">
      <w:pPr>
        <w:pStyle w:val="Heading3"/>
      </w:pPr>
      <w:r>
        <w:t>Clone Repository Về Máy</w:t>
      </w:r>
    </w:p>
    <w:p w14:paraId="4ACB4EBA" w14:textId="77777777" w:rsidR="005E18FF" w:rsidRDefault="00000000">
      <w:r>
        <w:t>git clone https://github.com/virtue1803/NguyenDucTai_21024541_Week05_WWW_02.git</w:t>
      </w:r>
    </w:p>
    <w:p w14:paraId="74982104" w14:textId="77777777" w:rsidR="005E18FF" w:rsidRDefault="00000000">
      <w:pPr>
        <w:pStyle w:val="Heading3"/>
      </w:pPr>
      <w:r>
        <w:t>Cài Đặt Các Thư Viện Cần Thiết</w:t>
      </w:r>
    </w:p>
    <w:p w14:paraId="0B37826E" w14:textId="77777777" w:rsidR="005E18FF" w:rsidRDefault="00000000">
      <w:r>
        <w:t>pip install -r requirements.txt</w:t>
      </w:r>
    </w:p>
    <w:p w14:paraId="6B935FB2" w14:textId="77777777" w:rsidR="005E18FF" w:rsidRDefault="00000000">
      <w:pPr>
        <w:pStyle w:val="Heading3"/>
      </w:pPr>
      <w:r>
        <w:t>Thiết Lập Cơ Sở Dữ Liệu</w:t>
      </w:r>
    </w:p>
    <w:p w14:paraId="0FCB102D" w14:textId="77777777" w:rsidR="005E18FF" w:rsidRDefault="00000000">
      <w:r>
        <w:t>Dữ liệu được lấy từ thư mục backend/database.</w:t>
      </w:r>
    </w:p>
    <w:p w14:paraId="7C384006" w14:textId="77777777" w:rsidR="005E18FF" w:rsidRDefault="00000000">
      <w:pPr>
        <w:pStyle w:val="Heading3"/>
      </w:pPr>
      <w:r>
        <w:t>Chạy Ứng Dụng</w:t>
      </w:r>
    </w:p>
    <w:p w14:paraId="14FD106E" w14:textId="77777777" w:rsidR="005E18FF" w:rsidRDefault="00000000">
      <w:r>
        <w:t>1. Mở dự án bằng phần mềm IntelliJ IDEA 2023.</w:t>
      </w:r>
      <w:r>
        <w:br/>
        <w:t>2. Chạy ứng dụng: NguyenDucTai21024541Week05Application.</w:t>
      </w:r>
      <w:r>
        <w:br/>
        <w:t>3. Truy cập website tại: http://localhost:8000/login.html</w:t>
      </w:r>
    </w:p>
    <w:p w14:paraId="4B6C1551" w14:textId="762FBAB2" w:rsidR="005E18FF" w:rsidRDefault="005E18FF"/>
    <w:p w14:paraId="0C7A979A" w14:textId="77777777" w:rsidR="005E18FF" w:rsidRDefault="00000000">
      <w:pPr>
        <w:pStyle w:val="Heading2"/>
      </w:pPr>
      <w:r>
        <w:t>3. Cấu Trúc Dự Án Java Spring Boot</w:t>
      </w:r>
    </w:p>
    <w:p w14:paraId="561693E2" w14:textId="77777777" w:rsidR="005E18FF" w:rsidRDefault="00000000">
      <w:pPr>
        <w:pStyle w:val="Heading3"/>
      </w:pPr>
      <w:r>
        <w:t>Mô Hình Layer</w:t>
      </w:r>
    </w:p>
    <w:p w14:paraId="3B3433FF" w14:textId="77777777" w:rsidR="005E18FF" w:rsidRDefault="00000000">
      <w:r>
        <w:t>Hiện tại, dự án sử dụng mô hình phân lớp (Layered Architecture) với các thành phần chính:</w:t>
      </w:r>
    </w:p>
    <w:p w14:paraId="5CBB90E1" w14:textId="77777777" w:rsidR="005E18FF" w:rsidRDefault="00000000">
      <w:r>
        <w:t>- Models: Chứa các lớp biểu diễn cấu trúc dữ liệu của ứng dụng.</w:t>
      </w:r>
    </w:p>
    <w:p w14:paraId="22B20060" w14:textId="77777777" w:rsidR="005E18FF" w:rsidRDefault="00000000">
      <w:r>
        <w:t>- Repositories: Chịu trách nhiệm giao tiếp với cơ sở dữ liệu.</w:t>
      </w:r>
    </w:p>
    <w:p w14:paraId="21C52749" w14:textId="77777777" w:rsidR="005E18FF" w:rsidRDefault="00000000">
      <w:r>
        <w:t>- Services: Chứa các logic nghiệp vụ của ứng dụng.</w:t>
      </w:r>
    </w:p>
    <w:p w14:paraId="2380EF24" w14:textId="77777777" w:rsidR="005E18FF" w:rsidRDefault="00000000">
      <w:r>
        <w:t>- Resources: Cung cấp API cho frontend (hiện sử dụng @RestController).</w:t>
      </w:r>
    </w:p>
    <w:p w14:paraId="246306D4" w14:textId="77777777" w:rsidR="005E18FF" w:rsidRDefault="00000000">
      <w:r>
        <w:t>- Frontend/Models: Định nghĩa các lớp dữ liệu cho giao diện người dùng.</w:t>
      </w:r>
    </w:p>
    <w:p w14:paraId="0609C930" w14:textId="77777777" w:rsidR="005E18FF" w:rsidRDefault="00000000">
      <w:r>
        <w:lastRenderedPageBreak/>
        <w:t>- Frontend: Chứa các tài nguyên tĩnh như HTML, CSS, và JavaScript.</w:t>
      </w:r>
    </w:p>
    <w:p w14:paraId="4077E591" w14:textId="77777777" w:rsidR="005E18FF" w:rsidRDefault="00000000">
      <w:r>
        <w:t>- Controller: Xử lý yêu cầu HTTP và ánh xạ đến các dịch vụ tương ứng.</w:t>
      </w:r>
    </w:p>
    <w:p w14:paraId="52AECF2E" w14:textId="77777777" w:rsidR="005E18FF" w:rsidRDefault="00000000">
      <w:pPr>
        <w:pStyle w:val="Heading3"/>
      </w:pPr>
      <w:r>
        <w:t>Chi Tiết Cấu Trúc Dự Án</w:t>
      </w:r>
    </w:p>
    <w:p w14:paraId="174EF9F2" w14:textId="77777777" w:rsidR="005E18FF" w:rsidRDefault="00000000">
      <w:r>
        <w:t>models -&gt; repositories -&gt; services -&gt; resources -&gt; frontend/models -&gt; frontend -&gt; controller</w:t>
      </w:r>
    </w:p>
    <w:p w14:paraId="4BD77169" w14:textId="77777777" w:rsidR="005E18FF" w:rsidRDefault="00000000">
      <w:pPr>
        <w:pStyle w:val="Heading3"/>
      </w:pPr>
      <w:r>
        <w:t>Giải Thích Các Thành Phần</w:t>
      </w:r>
    </w:p>
    <w:p w14:paraId="2326A156" w14:textId="77777777" w:rsidR="005E18FF" w:rsidRDefault="00000000">
      <w:r>
        <w:t>Model: Đại diện cho các đối tượng trong ứng dụng, định nghĩa cấu trúc dữ liệu và ánh xạ trực tiếp với các bảng trong cơ sở dữ liệu (ORM).</w:t>
      </w:r>
    </w:p>
    <w:p w14:paraId="1C083211" w14:textId="77777777" w:rsidR="005E18FF" w:rsidRDefault="00000000">
      <w:r>
        <w:t>Repository: Lớp giao tiếp với cơ sở dữ liệu, thực hiện các truy vấn CRUD.</w:t>
      </w:r>
    </w:p>
    <w:p w14:paraId="01757725" w14:textId="77777777" w:rsidR="005E18FF" w:rsidRDefault="00000000">
      <w:r>
        <w:t>Service: Chứa logic nghiệp vụ, xử lý dữ liệu từ repository trước khi cung cấp cho controller hoặc resource.</w:t>
      </w:r>
    </w:p>
    <w:p w14:paraId="12686610" w14:textId="77777777" w:rsidR="005E18FF" w:rsidRDefault="00000000">
      <w:r>
        <w:t>Controller: Quản lý các yêu cầu HTTP từ người dùng và điều hướng đến các dịch vụ tương ứng.</w:t>
      </w:r>
    </w:p>
    <w:p w14:paraId="4A204051" w14:textId="77777777" w:rsidR="005E18FF" w:rsidRDefault="00000000">
      <w:pPr>
        <w:pStyle w:val="Heading3"/>
      </w:pPr>
      <w:r>
        <w:t>@RestController và @Controller</w:t>
      </w:r>
    </w:p>
    <w:p w14:paraId="525033DC" w14:textId="77777777" w:rsidR="005E18FF" w:rsidRDefault="00000000">
      <w:r>
        <w:t>- @RestController: Thích hợp cho việc phát triển RESTful API, trả về dữ liệu JSON hoặc XML.</w:t>
      </w:r>
    </w:p>
    <w:p w14:paraId="69E26B91" w14:textId="77777777" w:rsidR="005E18FF" w:rsidRDefault="00000000">
      <w:r>
        <w:t>- @Controller: Dùng cho các ứng dụng có giao diện người dùng, trả về các template HTML.</w:t>
      </w:r>
    </w:p>
    <w:p w14:paraId="2E45820D" w14:textId="201A3BDF" w:rsidR="005E18FF" w:rsidRDefault="005E18FF"/>
    <w:p w14:paraId="3B9B0789" w14:textId="77777777" w:rsidR="005E18FF" w:rsidRDefault="00000000">
      <w:pPr>
        <w:pStyle w:val="Heading2"/>
      </w:pPr>
      <w:r>
        <w:t>4. Giới Thiệu Các Màn Hình</w:t>
      </w:r>
    </w:p>
    <w:p w14:paraId="457CF24E" w14:textId="77777777" w:rsidR="005E18FF" w:rsidRDefault="00000000">
      <w:r>
        <w:t>Login: Đăng nhập bằng email.</w:t>
      </w:r>
    </w:p>
    <w:p w14:paraId="79F79D74" w14:textId="5D5DAE50" w:rsidR="00AF1F66" w:rsidRDefault="00AF1F66">
      <w:r>
        <w:rPr>
          <w:noProof/>
        </w:rPr>
        <w:drawing>
          <wp:inline distT="0" distB="0" distL="0" distR="0" wp14:anchorId="6DF50DF3" wp14:editId="3E807D97">
            <wp:extent cx="5486400" cy="3086100"/>
            <wp:effectExtent l="0" t="0" r="0" b="0"/>
            <wp:docPr id="272264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64541" name="Picture 1" descr="A screenshot of a computer&#10;&#10;Description automatically generated"/>
                    <pic:cNvPicPr/>
                  </pic:nvPicPr>
                  <pic:blipFill>
                    <a:blip r:embed="rId6"/>
                    <a:stretch>
                      <a:fillRect/>
                    </a:stretch>
                  </pic:blipFill>
                  <pic:spPr>
                    <a:xfrm>
                      <a:off x="0" y="0"/>
                      <a:ext cx="5486400" cy="3086100"/>
                    </a:xfrm>
                    <a:prstGeom prst="rect">
                      <a:avLst/>
                    </a:prstGeom>
                  </pic:spPr>
                </pic:pic>
              </a:graphicData>
            </a:graphic>
          </wp:inline>
        </w:drawing>
      </w:r>
    </w:p>
    <w:p w14:paraId="65686483" w14:textId="77777777" w:rsidR="005E18FF" w:rsidRDefault="00000000">
      <w:r>
        <w:lastRenderedPageBreak/>
        <w:t>Menu: Hiển thị thông tin các mục quản lý.</w:t>
      </w:r>
    </w:p>
    <w:p w14:paraId="6A01FB7C" w14:textId="6ECEE28B" w:rsidR="00AF1F66" w:rsidRDefault="00AF1F66">
      <w:r>
        <w:rPr>
          <w:noProof/>
        </w:rPr>
        <w:drawing>
          <wp:inline distT="0" distB="0" distL="0" distR="0" wp14:anchorId="11D5EB68" wp14:editId="511FE078">
            <wp:extent cx="5486400" cy="3086100"/>
            <wp:effectExtent l="0" t="0" r="0" b="0"/>
            <wp:docPr id="1995413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13215" name="Picture 1" descr="A screenshot of a computer&#10;&#10;Description automatically generated"/>
                    <pic:cNvPicPr/>
                  </pic:nvPicPr>
                  <pic:blipFill>
                    <a:blip r:embed="rId7"/>
                    <a:stretch>
                      <a:fillRect/>
                    </a:stretch>
                  </pic:blipFill>
                  <pic:spPr>
                    <a:xfrm>
                      <a:off x="0" y="0"/>
                      <a:ext cx="5486400" cy="3086100"/>
                    </a:xfrm>
                    <a:prstGeom prst="rect">
                      <a:avLst/>
                    </a:prstGeom>
                  </pic:spPr>
                </pic:pic>
              </a:graphicData>
            </a:graphic>
          </wp:inline>
        </w:drawing>
      </w:r>
    </w:p>
    <w:p w14:paraId="70E4EF0C" w14:textId="77777777" w:rsidR="005E18FF" w:rsidRDefault="00000000">
      <w:r>
        <w:t>Address: Thêm địa chỉ, liệt kê danh sách, tìm kiếm theo City, Country, Street.</w:t>
      </w:r>
    </w:p>
    <w:p w14:paraId="64F3A25F" w14:textId="6E343FA5" w:rsidR="00AF1F66" w:rsidRDefault="00AF1F66">
      <w:r>
        <w:rPr>
          <w:noProof/>
        </w:rPr>
        <w:drawing>
          <wp:inline distT="0" distB="0" distL="0" distR="0" wp14:anchorId="657A9174" wp14:editId="7F7A4E8B">
            <wp:extent cx="5486400" cy="3086100"/>
            <wp:effectExtent l="0" t="0" r="0" b="0"/>
            <wp:docPr id="17473334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3346" name="Picture 1" descr="A computer screen shot of a computer&#10;&#10;Description automatically generated"/>
                    <pic:cNvPicPr/>
                  </pic:nvPicPr>
                  <pic:blipFill>
                    <a:blip r:embed="rId8"/>
                    <a:stretch>
                      <a:fillRect/>
                    </a:stretch>
                  </pic:blipFill>
                  <pic:spPr>
                    <a:xfrm>
                      <a:off x="0" y="0"/>
                      <a:ext cx="5486400" cy="3086100"/>
                    </a:xfrm>
                    <a:prstGeom prst="rect">
                      <a:avLst/>
                    </a:prstGeom>
                  </pic:spPr>
                </pic:pic>
              </a:graphicData>
            </a:graphic>
          </wp:inline>
        </w:drawing>
      </w:r>
    </w:p>
    <w:p w14:paraId="19B38A0F" w14:textId="77777777" w:rsidR="005E18FF" w:rsidRDefault="00000000">
      <w:r>
        <w:t>Candidate: Hiển thị thông tin ứng cử viên theo email đăng nhập, chỉnh sửa thông tin.</w:t>
      </w:r>
    </w:p>
    <w:p w14:paraId="10788780" w14:textId="7FE78633" w:rsidR="00AF1F66" w:rsidRDefault="00AF1F66">
      <w:r>
        <w:rPr>
          <w:noProof/>
        </w:rPr>
        <w:lastRenderedPageBreak/>
        <w:drawing>
          <wp:inline distT="0" distB="0" distL="0" distR="0" wp14:anchorId="70145354" wp14:editId="2969522B">
            <wp:extent cx="5486400" cy="3086100"/>
            <wp:effectExtent l="0" t="0" r="0" b="0"/>
            <wp:docPr id="5443063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06309" name="Picture 1" descr="A screenshot of a computer&#10;&#10;Description automatically generated"/>
                    <pic:cNvPicPr/>
                  </pic:nvPicPr>
                  <pic:blipFill>
                    <a:blip r:embed="rId9"/>
                    <a:stretch>
                      <a:fillRect/>
                    </a:stretch>
                  </pic:blipFill>
                  <pic:spPr>
                    <a:xfrm>
                      <a:off x="0" y="0"/>
                      <a:ext cx="5486400" cy="3086100"/>
                    </a:xfrm>
                    <a:prstGeom prst="rect">
                      <a:avLst/>
                    </a:prstGeom>
                  </pic:spPr>
                </pic:pic>
              </a:graphicData>
            </a:graphic>
          </wp:inline>
        </w:drawing>
      </w:r>
    </w:p>
    <w:p w14:paraId="17C42E1B" w14:textId="77777777" w:rsidR="005E18FF" w:rsidRDefault="00000000">
      <w:r>
        <w:t>Candidate Skill: Liệt kê danh sách kỹ năng của ứng cử viên, xem thông tin chi tiết hoặc xóa kỹ năng.</w:t>
      </w:r>
    </w:p>
    <w:p w14:paraId="3E8D036C" w14:textId="584604A0" w:rsidR="00AF1F66" w:rsidRDefault="00AF1F66">
      <w:r>
        <w:rPr>
          <w:noProof/>
        </w:rPr>
        <w:drawing>
          <wp:inline distT="0" distB="0" distL="0" distR="0" wp14:anchorId="112C52D5" wp14:editId="2228F977">
            <wp:extent cx="5486400" cy="3086100"/>
            <wp:effectExtent l="0" t="0" r="0" b="0"/>
            <wp:docPr id="1479246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46161" name="Picture 1" descr="A screenshot of a computer&#10;&#10;Description automatically generated"/>
                    <pic:cNvPicPr/>
                  </pic:nvPicPr>
                  <pic:blipFill>
                    <a:blip r:embed="rId10"/>
                    <a:stretch>
                      <a:fillRect/>
                    </a:stretch>
                  </pic:blipFill>
                  <pic:spPr>
                    <a:xfrm>
                      <a:off x="0" y="0"/>
                      <a:ext cx="5486400" cy="3086100"/>
                    </a:xfrm>
                    <a:prstGeom prst="rect">
                      <a:avLst/>
                    </a:prstGeom>
                  </pic:spPr>
                </pic:pic>
              </a:graphicData>
            </a:graphic>
          </wp:inline>
        </w:drawing>
      </w:r>
    </w:p>
    <w:p w14:paraId="5C296E51" w14:textId="77777777" w:rsidR="005E18FF" w:rsidRDefault="00000000">
      <w:r>
        <w:t>Company: Hiển thị danh sách công ty, tìm kiếm theo Tên, Email.</w:t>
      </w:r>
    </w:p>
    <w:p w14:paraId="56787A09" w14:textId="7D04126B" w:rsidR="00AF1F66" w:rsidRDefault="00AF1F66">
      <w:r>
        <w:rPr>
          <w:noProof/>
        </w:rPr>
        <w:lastRenderedPageBreak/>
        <w:drawing>
          <wp:inline distT="0" distB="0" distL="0" distR="0" wp14:anchorId="20439147" wp14:editId="3712B8F1">
            <wp:extent cx="5486400" cy="3086100"/>
            <wp:effectExtent l="0" t="0" r="0" b="0"/>
            <wp:docPr id="1472193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93295" name="Picture 1" descr="A screenshot of a computer&#10;&#10;Description automatically generated"/>
                    <pic:cNvPicPr/>
                  </pic:nvPicPr>
                  <pic:blipFill>
                    <a:blip r:embed="rId10"/>
                    <a:stretch>
                      <a:fillRect/>
                    </a:stretch>
                  </pic:blipFill>
                  <pic:spPr>
                    <a:xfrm>
                      <a:off x="0" y="0"/>
                      <a:ext cx="5486400" cy="3086100"/>
                    </a:xfrm>
                    <a:prstGeom prst="rect">
                      <a:avLst/>
                    </a:prstGeom>
                  </pic:spPr>
                </pic:pic>
              </a:graphicData>
            </a:graphic>
          </wp:inline>
        </w:drawing>
      </w:r>
    </w:p>
    <w:p w14:paraId="3C79EF38" w14:textId="77777777" w:rsidR="005E18FF" w:rsidRDefault="00000000">
      <w:r>
        <w:t>Experience: Liệt kê danh sách kinh nghiệm làm việc, tìm kiếm theo Tên.</w:t>
      </w:r>
    </w:p>
    <w:p w14:paraId="14E9A5BB" w14:textId="524DC1E4" w:rsidR="00AF1F66" w:rsidRDefault="00AF1F66">
      <w:r>
        <w:rPr>
          <w:noProof/>
        </w:rPr>
        <w:drawing>
          <wp:inline distT="0" distB="0" distL="0" distR="0" wp14:anchorId="0C1437D9" wp14:editId="0B6B9615">
            <wp:extent cx="5486400" cy="3086100"/>
            <wp:effectExtent l="0" t="0" r="0" b="0"/>
            <wp:docPr id="13253992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99205" name="Picture 1" descr="A screenshot of a computer&#10;&#10;Description automatically generated"/>
                    <pic:cNvPicPr/>
                  </pic:nvPicPr>
                  <pic:blipFill>
                    <a:blip r:embed="rId11"/>
                    <a:stretch>
                      <a:fillRect/>
                    </a:stretch>
                  </pic:blipFill>
                  <pic:spPr>
                    <a:xfrm>
                      <a:off x="0" y="0"/>
                      <a:ext cx="5486400" cy="3086100"/>
                    </a:xfrm>
                    <a:prstGeom prst="rect">
                      <a:avLst/>
                    </a:prstGeom>
                  </pic:spPr>
                </pic:pic>
              </a:graphicData>
            </a:graphic>
          </wp:inline>
        </w:drawing>
      </w:r>
    </w:p>
    <w:p w14:paraId="2CDB105C" w14:textId="77777777" w:rsidR="005E18FF" w:rsidRDefault="00000000">
      <w:r>
        <w:t>Job: Hiển thị danh sách công việc, tìm kiếm theo Công việc, Công ty.</w:t>
      </w:r>
    </w:p>
    <w:p w14:paraId="17932BC1" w14:textId="7C0D3239" w:rsidR="00AF1F66" w:rsidRDefault="00AF1F66">
      <w:r>
        <w:rPr>
          <w:noProof/>
        </w:rPr>
        <w:lastRenderedPageBreak/>
        <w:drawing>
          <wp:inline distT="0" distB="0" distL="0" distR="0" wp14:anchorId="214CAF5E" wp14:editId="74C0626A">
            <wp:extent cx="5486400" cy="3086100"/>
            <wp:effectExtent l="0" t="0" r="0" b="0"/>
            <wp:docPr id="159985730" name="Picture 1" descr="A computer screen shot of a job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30" name="Picture 1" descr="A computer screen shot of a job list&#10;&#10;Description automatically generated"/>
                    <pic:cNvPicPr/>
                  </pic:nvPicPr>
                  <pic:blipFill>
                    <a:blip r:embed="rId12"/>
                    <a:stretch>
                      <a:fillRect/>
                    </a:stretch>
                  </pic:blipFill>
                  <pic:spPr>
                    <a:xfrm>
                      <a:off x="0" y="0"/>
                      <a:ext cx="5486400" cy="3086100"/>
                    </a:xfrm>
                    <a:prstGeom prst="rect">
                      <a:avLst/>
                    </a:prstGeom>
                  </pic:spPr>
                </pic:pic>
              </a:graphicData>
            </a:graphic>
          </wp:inline>
        </w:drawing>
      </w:r>
    </w:p>
    <w:p w14:paraId="6B0F6B2B" w14:textId="77777777" w:rsidR="005E18FF" w:rsidRDefault="00000000">
      <w:r>
        <w:t>Job Skills: Liệt kê kỹ năng công việc, tìm kiếm theo ID công việc, ID kỹ năng.</w:t>
      </w:r>
    </w:p>
    <w:p w14:paraId="0D20C052" w14:textId="58DAC6F4" w:rsidR="00AF1F66" w:rsidRDefault="00AF1F66">
      <w:r>
        <w:rPr>
          <w:noProof/>
        </w:rPr>
        <w:drawing>
          <wp:inline distT="0" distB="0" distL="0" distR="0" wp14:anchorId="5C0F59FA" wp14:editId="5C9CE4BC">
            <wp:extent cx="5486400" cy="3086100"/>
            <wp:effectExtent l="0" t="0" r="0" b="0"/>
            <wp:docPr id="783102135" name="Picture 1" descr="A computer screen shot of a job skills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02135" name="Picture 1" descr="A computer screen shot of a job skills list&#10;&#10;Description automatically generated"/>
                    <pic:cNvPicPr/>
                  </pic:nvPicPr>
                  <pic:blipFill>
                    <a:blip r:embed="rId13"/>
                    <a:stretch>
                      <a:fillRect/>
                    </a:stretch>
                  </pic:blipFill>
                  <pic:spPr>
                    <a:xfrm>
                      <a:off x="0" y="0"/>
                      <a:ext cx="5486400" cy="3086100"/>
                    </a:xfrm>
                    <a:prstGeom prst="rect">
                      <a:avLst/>
                    </a:prstGeom>
                  </pic:spPr>
                </pic:pic>
              </a:graphicData>
            </a:graphic>
          </wp:inline>
        </w:drawing>
      </w:r>
    </w:p>
    <w:p w14:paraId="498F30FB" w14:textId="77777777" w:rsidR="005E18FF" w:rsidRDefault="00000000">
      <w:r>
        <w:t>Skill: Liệt kê danh sách kỹ năng, tìm kiếm theo Tên, Type.</w:t>
      </w:r>
    </w:p>
    <w:p w14:paraId="1556D771" w14:textId="05A3B6AA" w:rsidR="005E18FF" w:rsidRDefault="00AF1F66">
      <w:r>
        <w:rPr>
          <w:noProof/>
        </w:rPr>
        <w:lastRenderedPageBreak/>
        <w:drawing>
          <wp:inline distT="0" distB="0" distL="0" distR="0" wp14:anchorId="74A35412" wp14:editId="73AF0C63">
            <wp:extent cx="5486400" cy="3086100"/>
            <wp:effectExtent l="0" t="0" r="0" b="0"/>
            <wp:docPr id="211656582"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6582" name="Picture 1" descr="A computer screen shot of a computer screen&#10;&#10;Description automatically generated"/>
                    <pic:cNvPicPr/>
                  </pic:nvPicPr>
                  <pic:blipFill>
                    <a:blip r:embed="rId14"/>
                    <a:stretch>
                      <a:fillRect/>
                    </a:stretch>
                  </pic:blipFill>
                  <pic:spPr>
                    <a:xfrm>
                      <a:off x="0" y="0"/>
                      <a:ext cx="5486400" cy="3086100"/>
                    </a:xfrm>
                    <a:prstGeom prst="rect">
                      <a:avLst/>
                    </a:prstGeom>
                  </pic:spPr>
                </pic:pic>
              </a:graphicData>
            </a:graphic>
          </wp:inline>
        </w:drawing>
      </w:r>
    </w:p>
    <w:p w14:paraId="3F93BDC0" w14:textId="77777777" w:rsidR="005E18FF" w:rsidRDefault="00000000">
      <w:pPr>
        <w:pStyle w:val="Heading2"/>
      </w:pPr>
      <w:r>
        <w:t>5. Những Điều Thất Bại</w:t>
      </w:r>
    </w:p>
    <w:p w14:paraId="21E35554" w14:textId="77777777" w:rsidR="005E18FF" w:rsidRDefault="00000000">
      <w:r>
        <w:t>- Không hoàn thành đúng deadline.</w:t>
      </w:r>
    </w:p>
    <w:p w14:paraId="294D448B" w14:textId="77777777" w:rsidR="005E18FF" w:rsidRDefault="00000000">
      <w:r>
        <w:t>- Code còn sơ sài, chưa tối ưu.</w:t>
      </w:r>
    </w:p>
    <w:p w14:paraId="039E06B5" w14:textId="2A60FA15" w:rsidR="00AF1F66" w:rsidRDefault="00000000">
      <w:r>
        <w:t>- Vẫn còn phụ thuộc vào ChatGPT.</w:t>
      </w:r>
      <w:r w:rsidR="00AF1F66">
        <w:br/>
        <w:t>- Thiếu nghiệp vụ</w:t>
      </w:r>
    </w:p>
    <w:p w14:paraId="2975E105" w14:textId="77777777" w:rsidR="005E18FF" w:rsidRDefault="00000000">
      <w:pPr>
        <w:pStyle w:val="Heading3"/>
      </w:pPr>
      <w:r>
        <w:t>Bài Học Rút Ra</w:t>
      </w:r>
    </w:p>
    <w:p w14:paraId="2A4657B5" w14:textId="77777777" w:rsidR="005E18FF" w:rsidRDefault="00000000">
      <w:r>
        <w:t>- Cần quản lý thời gian tốt hơn.</w:t>
      </w:r>
    </w:p>
    <w:p w14:paraId="679F7AE4" w14:textId="77777777" w:rsidR="005E18FF" w:rsidRDefault="00000000">
      <w:r>
        <w:t>- Chú trọng kiểm tra và tối ưu code.</w:t>
      </w:r>
    </w:p>
    <w:p w14:paraId="6C3A693F" w14:textId="77777777" w:rsidR="005E18FF" w:rsidRDefault="00000000">
      <w:r>
        <w:t>- Hạn chế phụ thuộc vào công cụ hỗ trợ, cần tự nghiên cứu nhiều hơn.</w:t>
      </w:r>
    </w:p>
    <w:p w14:paraId="17E48FB9" w14:textId="7633A537" w:rsidR="005E18FF" w:rsidRDefault="00AF1F66">
      <w:r>
        <w:t>- Nghiên cứu thêm Nghiệp vụ</w:t>
      </w:r>
    </w:p>
    <w:p w14:paraId="366A6D2C" w14:textId="77777777" w:rsidR="005E18FF" w:rsidRDefault="00000000">
      <w:pPr>
        <w:pStyle w:val="Heading2"/>
      </w:pPr>
      <w:r>
        <w:t>6. Kết Luận</w:t>
      </w:r>
    </w:p>
    <w:p w14:paraId="2BEAF6F8" w14:textId="77777777" w:rsidR="005E18FF" w:rsidRDefault="00000000">
      <w:r>
        <w:t>Dự án mặc dù chưa hoàn thiện toàn bộ chức năng, nhưng đã xây dựng được cấu trúc cơ bản của một ứng dụng quản lý công việc. Các lỗi kỹ thuật và hạn chế sẽ là bài học để cải thiện trong tương lai.</w:t>
      </w:r>
    </w:p>
    <w:sectPr w:rsidR="005E18F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675772737">
    <w:abstractNumId w:val="8"/>
  </w:num>
  <w:num w:numId="2" w16cid:durableId="1006444492">
    <w:abstractNumId w:val="6"/>
  </w:num>
  <w:num w:numId="3" w16cid:durableId="1460538094">
    <w:abstractNumId w:val="5"/>
  </w:num>
  <w:num w:numId="4" w16cid:durableId="266038729">
    <w:abstractNumId w:val="4"/>
  </w:num>
  <w:num w:numId="5" w16cid:durableId="1334839001">
    <w:abstractNumId w:val="7"/>
  </w:num>
  <w:num w:numId="6" w16cid:durableId="1651516826">
    <w:abstractNumId w:val="3"/>
  </w:num>
  <w:num w:numId="7" w16cid:durableId="1898591237">
    <w:abstractNumId w:val="2"/>
  </w:num>
  <w:num w:numId="8" w16cid:durableId="994187394">
    <w:abstractNumId w:val="1"/>
  </w:num>
  <w:num w:numId="9" w16cid:durableId="1902446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5E18FF"/>
    <w:rsid w:val="00A21180"/>
    <w:rsid w:val="00AA1D8D"/>
    <w:rsid w:val="00AF1F66"/>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2343FD"/>
  <w14:defaultImageDpi w14:val="300"/>
  <w15:docId w15:val="{9650E5E4-26BE-44C4-BC57-2F04F3756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482</Words>
  <Characters>2750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3226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Tài Nguyễn</cp:lastModifiedBy>
  <cp:revision>2</cp:revision>
  <dcterms:created xsi:type="dcterms:W3CDTF">2013-12-23T23:15:00Z</dcterms:created>
  <dcterms:modified xsi:type="dcterms:W3CDTF">2024-12-18T04:04:00Z</dcterms:modified>
  <cp:category/>
</cp:coreProperties>
</file>